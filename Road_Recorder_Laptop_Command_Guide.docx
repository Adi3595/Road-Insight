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 Recorder</w:t>
        <w:br/>
        <w:t>Laptop Command Guide</w:t>
      </w:r>
    </w:p>
    <w:p>
      <w:pPr>
        <w:jc w:val="center"/>
      </w:pPr>
      <w:r>
        <w:rPr>
          <w:i/>
          <w:color w:val="5A6469"/>
        </w:rPr>
        <w:t>Windows PowerShell ↔ Raspberry Pi 4 • USB storage • Video review • Quality tuning</w:t>
      </w:r>
    </w:p>
    <w:p>
      <w:r>
        <w:t>This guide is tailored to the current Road Recorder setup. Commands run on the laptop are marked WINDOWS POWERSHELL; commands run after connecting to the Pi are marked RASPBERRY PI SSH.</w:t>
      </w:r>
    </w:p>
    <w:p>
      <w:pPr>
        <w:pStyle w:val="Heading1"/>
      </w:pPr>
      <w:r>
        <w:t>1. Your current setup</w:t>
      </w:r>
    </w:p>
    <w:p>
      <w:pPr>
        <w:pStyle w:val="ListBullet"/>
      </w:pPr>
      <w:r>
        <w:t>Raspberry Pi address last confirmed: 10.182.60.135 (may change when the hotspot/router reconnects).</w:t>
      </w:r>
    </w:p>
    <w:p>
      <w:pPr>
        <w:pStyle w:val="ListBullet"/>
      </w:pPr>
      <w:r>
        <w:t>Pi username: omgawale</w:t>
      </w:r>
    </w:p>
    <w:p>
      <w:pPr>
        <w:pStyle w:val="ListBullet"/>
      </w:pPr>
      <w:r>
        <w:t>Project on USB: /mnt/road-recorder-usb/road-recorder/Road-Recorder</w:t>
      </w:r>
    </w:p>
    <w:p>
      <w:pPr>
        <w:pStyle w:val="ListBullet"/>
      </w:pPr>
      <w:r>
        <w:t>USB recordings: /mnt/road-recorder-usb/recordings</w:t>
      </w:r>
    </w:p>
    <w:p>
      <w:pPr>
        <w:pStyle w:val="ListBullet"/>
      </w:pPr>
      <w:r>
        <w:t>USB metadata: /mnt/road-recorder-usb/metadata</w:t>
      </w:r>
    </w:p>
    <w:p>
      <w:pPr>
        <w:pStyle w:val="ListBullet"/>
      </w:pPr>
      <w:r>
        <w:t>USB logs: /mnt/road-recorder-usb/logs</w:t>
      </w:r>
    </w:p>
    <w:p>
      <w:pPr>
        <w:pStyle w:val="ListBullet"/>
      </w:pPr>
      <w:r>
        <w:t>Camera: IMX219; current configured capture is 1280×720 at 30 FPS, H.264, 5,000,000 bit/s (5 Mbps).</w:t>
      </w:r>
    </w:p>
    <w:p>
      <w:r>
        <w:t>Important: use the current Pi IP address if it changes. Do not format disks or delete recordings while following this guide. The separate 1 TB external HDD should remain untouched.</w:t>
      </w:r>
    </w:p>
    <w:p>
      <w:pPr>
        <w:pStyle w:val="Heading1"/>
      </w:pPr>
      <w:r>
        <w:t>2. Connect from the Windows laptop</w:t>
      </w:r>
    </w:p>
    <w:p>
      <w:pPr>
        <w:pStyle w:val="Heading2"/>
      </w:pPr>
      <w:r>
        <w:t>A. Open PowerShell</w:t>
      </w:r>
    </w:p>
    <w:p>
      <w:r>
        <w:t>On Windows, open Start, type PowerShell, and launch Windows PowerShell or Terminal. Make sure the laptop and Pi are on the same Wi-Fi/hotspot.</w:t>
      </w:r>
    </w:p>
    <w:p>
      <w:pPr>
        <w:pStyle w:val="Heading2"/>
      </w:pPr>
      <w:r>
        <w:t>B. Connect by SSH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ssh omgawale@10.182.60.135</w:t>
      </w:r>
    </w:p>
    <w:p>
      <w:r>
        <w:t>Type yes if SSH asks to trust the Pi host key for the first time, then enter the Pi account password when prompted. Password characters may not appear while typing.</w:t>
      </w:r>
    </w:p>
    <w:p>
      <w:pPr>
        <w:pStyle w:val="Heading2"/>
      </w:pPr>
      <w:r>
        <w:t>C. Check the Pi and USB</w:t>
      </w:r>
    </w:p>
    <w:p>
      <w:r>
        <w:t>Run these commands after SSH connects: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hostname</w:t>
        <w:br/>
        <w:t>whoami</w:t>
        <w:br/>
        <w:t>ip -br address</w:t>
        <w:br/>
        <w:t>findmnt /mnt/road-recorder-usb</w:t>
        <w:br/>
        <w:t>df -h /mnt/road-recorder-usb</w:t>
      </w:r>
    </w:p>
    <w:p>
      <w:r>
        <w:t>Exit the SSH session when finished: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exit</w:t>
      </w:r>
    </w:p>
    <w:p>
      <w:pPr>
        <w:pStyle w:val="Heading1"/>
      </w:pPr>
      <w:r>
        <w:t>3. Start and control Road Recorder</w:t>
      </w:r>
    </w:p>
    <w:p>
      <w:r>
        <w:t>Run these commands inside the SSH session, not in the Windows PowerShell prompt.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cd /mnt/road-recorder-usb/road-recorder/Road-Recorder</w:t>
        <w:br/>
        <w:t>python3 main.py</w:t>
      </w:r>
    </w:p>
    <w:p>
      <w:r>
        <w:t>Use the application menu: 1 = Start Recording, 2 = Stop Recording, 3 = refresh status, 4 = list recordings, 5 = USB diagnostics, 7 = exit. Stop cleanly from the menu before disconnecting the USB.</w:t>
      </w:r>
    </w:p>
    <w:p>
      <w:pPr>
        <w:pStyle w:val="Heading2"/>
      </w:pPr>
      <w:r>
        <w:t>Check whether processes are running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pgrep -af 'main.py|rpicam-vid'</w:t>
      </w:r>
    </w:p>
    <w:p>
      <w:pPr>
        <w:pStyle w:val="Heading2"/>
      </w:pPr>
      <w:r>
        <w:t>Check the latest logs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ls -lt /mnt/road-recorder-usb/logs/ | head -10</w:t>
        <w:br/>
        <w:t>tail -50 /mnt/road-recorder-usb/logs/recording.log</w:t>
      </w:r>
    </w:p>
    <w:p>
      <w:pPr>
        <w:pStyle w:val="Heading2"/>
      </w:pPr>
      <w:r>
        <w:t>List today's recordings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ls -lh /mnt/road-recorder-usb/recordings/$(date +%F)/</w:t>
      </w:r>
    </w:p>
    <w:p>
      <w:pPr>
        <w:pStyle w:val="Heading2"/>
      </w:pPr>
      <w:r>
        <w:t>Check metadata index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cat /mnt/road-recorder-usb/metadata/recording_index.jsonl</w:t>
      </w:r>
    </w:p>
    <w:p>
      <w:pPr>
        <w:pStyle w:val="Heading1"/>
      </w:pPr>
      <w:r>
        <w:t>4. Copy a video from the Pi to the laptop</w:t>
      </w:r>
    </w:p>
    <w:p>
      <w:r>
        <w:t>Keep a separate Windows PowerShell window open (not the SSH window). Create a folder on the laptop: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New-Item -ItemType Directory -Force "$HOME\RoadRecorderVideos"</w:t>
      </w:r>
    </w:p>
    <w:p>
      <w:r>
        <w:t>Copy MP4 files to the laptop. Use the actual date folder shown on the Pi; the example below uses 2026-10-13. Replace that date when copying newer recordings.</w:t>
      </w:r>
    </w:p>
    <w:p>
      <w:pPr>
        <w:spacing w:before="40" w:after="120"/>
        <w:ind w:left="259"/>
        <w:shd w:fill="F2F5F6"/>
      </w:pPr>
      <w:r>
        <w:t>scp "omgawale@10.182.60.135:/mnt/road-recorder-usb/recordings/2026-10-13/*.mp4" "$HOME\RoadRecorderVideos\"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scp "omgawale@10.182.60.135:/mnt/road-recorder-usb/recordings/2026-10-13/*.mp4" "$HOME\RoadRecorderVideos\"</w:t>
      </w:r>
    </w:p>
    <w:p>
      <w:r>
        <w:t>Then open File Explorer and go to the RoadRecorderVideos folder in your Windows user folder.</w:t>
      </w:r>
    </w:p>
    <w:p>
      <w:pPr>
        <w:pStyle w:val="Heading2"/>
      </w:pPr>
      <w:r>
        <w:t>Copy one specific video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scp "omgawale@10.182.60.135:/mnt/road-recorder-usb/recordings/2026-10-13/RR_20261013_233254_001.mp4" "$HOME\RoadRecorderVideos\"</w:t>
      </w:r>
    </w:p>
    <w:p>
      <w:r>
        <w:t>Use the real filename shown by ls; filenames and dates will change for future recordings.</w:t>
      </w:r>
    </w:p>
    <w:p>
      <w:pPr>
        <w:pStyle w:val="Heading1"/>
      </w:pPr>
      <w:r>
        <w:t>5. View video and inspect quality</w:t>
      </w:r>
    </w:p>
    <w:p>
      <w:pPr>
        <w:pStyle w:val="Heading2"/>
      </w:pPr>
      <w:r>
        <w:t>On the laptop</w:t>
      </w:r>
    </w:p>
    <w:p>
      <w:r>
        <w:t>Open the copied MP4 in VLC or the Windows Movies &amp; TV/Media Player app. Copying the MP4 to the laptop is usually easier than trying to play a large video directly over SSH.</w:t>
      </w:r>
    </w:p>
    <w:p>
      <w:pPr>
        <w:pStyle w:val="Heading2"/>
      </w:pPr>
      <w:r>
        <w:t>On the Pi: inspect duration, resolution, codec, and size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ffprobe -v error -show_entries format=duration,size:stream=codec_name,width,height,r_frame_rate,bit_rate -of default=noprint_wrappers=1 "/mnt/road-recorder-usb/recordings/2026-10-13/REPLACE_WITH_FILENAME.mp4"</w:t>
      </w:r>
    </w:p>
    <w:p>
      <w:pPr>
        <w:pStyle w:val="Heading2"/>
      </w:pPr>
      <w:r>
        <w:t>Check for decoding errors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ffmpeg -v error -i "/mnt/road-recorder-usb/recordings/2026-10-13/REPLACE_WITH_FILENAME.mp4" -f null -</w:t>
      </w:r>
    </w:p>
    <w:p>
      <w:r>
        <w:t>If FFmpeg returns to the prompt without printing errors, that is a good sign. These commands read the video; they do not modify it.</w:t>
      </w:r>
    </w:p>
    <w:p>
      <w:pPr>
        <w:pStyle w:val="Heading1"/>
      </w:pPr>
      <w:r>
        <w:t>6. Reduce future video size while keeping visual quality</w:t>
      </w:r>
    </w:p>
    <w:p>
      <w:r>
        <w:t>Current setting is 5 Mbps at 1280×720 and 30 FPS. Start with a modest change to 4 Mbps; it may reduce file size by roughly 20% for similar footage, but the exact result depends on road motion, foliage, lighting, and encoder behavior. Test a short sample and compare it on the laptop before committing.</w:t>
      </w:r>
    </w:p>
    <w:p>
      <w:r>
        <w:t>First inspect the current config: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grep -n -A 12 -B 3 "camera:" /mnt/road-recorder-usb/road-recorder/Road-Recorder/config.yaml</w:t>
      </w:r>
    </w:p>
    <w:p>
      <w:r>
        <w:t>Make a backup of the configuration before editing: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cd /mnt/road-recorder-usb/road-recorder/Road-Recorder</w:t>
        <w:br/>
        <w:t>cp config.yaml config.yaml.backup-before-bitrate-test</w:t>
        <w:br/>
        <w:t>grep -n "bitrate" config.yaml</w:t>
      </w:r>
    </w:p>
    <w:p>
      <w:r>
        <w:t>Edit config.yaml with nano: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nano config.yaml</w:t>
      </w:r>
    </w:p>
    <w:p>
      <w:r>
        <w:t>Find the camera bitrate line, currently expected to be bitrate: 5000000, and change it to bitrate: 4000000. Keep resolution 1280×720, FPS 30, and codec h264 unchanged. Save in nano with Ctrl+O, Enter, then exit with Ctrl+X.</w:t>
      </w:r>
    </w:p>
    <w:p>
      <w:r>
        <w:t>Restart Road Recorder for the setting to take effect, then record a 1–2 minute sample and compare the image on the laptop. Do not expect old videos to shrink; this setting affects new recordings only.</w:t>
      </w:r>
    </w:p>
    <w:p>
      <w:pPr>
        <w:pStyle w:val="Heading2"/>
      </w:pPr>
      <w:r>
        <w:t>Restore the original config if needed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cd /mnt/road-recorder-usb/road-recorder/Road-Recorder</w:t>
        <w:br/>
        <w:t>cp config.yaml.backup-before-bitrate-test config.yaml</w:t>
      </w:r>
    </w:p>
    <w:p>
      <w:r>
        <w:t>Do not use FFmpeg to overwrite the original MP4. If you later want to compress old videos, write to a new filename and compare quality first.</w:t>
      </w:r>
    </w:p>
    <w:p>
      <w:pPr>
        <w:pStyle w:val="Heading1"/>
      </w:pPr>
      <w:r>
        <w:t>7. Useful USB and camera checks</w:t>
      </w:r>
    </w:p>
    <w:p>
      <w:pPr>
        <w:pStyle w:val="Heading2"/>
      </w:pPr>
      <w:r>
        <w:t>Confirm USB mount and free space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findmnt /mnt/road-recorder-usb</w:t>
        <w:br/>
        <w:t>df -h /mnt/road-recorder-usb</w:t>
        <w:br/>
        <w:t>lsblk -o NAME,SIZE,FSTYPE,LABEL,MOUNTPOINTS</w:t>
      </w:r>
    </w:p>
    <w:p>
      <w:r>
        <w:t>Expected: the recording target is mounted at /mnt/road-recorder-usb from the SanDisk USB partition. Do not run mkfs, fdisk write commands, or any disk-formatting command.</w:t>
      </w:r>
    </w:p>
    <w:p>
      <w:pPr>
        <w:pStyle w:val="Heading2"/>
      </w:pPr>
      <w:r>
        <w:t>Check camera detection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rpicam-hello --list-cameras</w:t>
      </w:r>
    </w:p>
    <w:p>
      <w:r>
        <w:t>If that command is unavailable or behaves differently on your OS, use the project diagnostics and inspect the latest logs instead.</w:t>
      </w:r>
    </w:p>
    <w:p>
      <w:pPr>
        <w:pStyle w:val="Heading1"/>
      </w:pPr>
      <w:r>
        <w:t>8. Optional: download logs to the laptop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scp "omgawale@10.182.60.135:/mnt/road-recorder-usb/logs/recording.log" "$HOME\RoadRecorderVideos\"</w:t>
      </w:r>
    </w:p>
    <w:p>
      <w:r>
        <w:t>You can then open recording.log in Notepad or VS Code on the laptop.</w:t>
      </w:r>
    </w:p>
    <w:p>
      <w:pPr>
        <w:pStyle w:val="Heading1"/>
      </w:pPr>
      <w:r>
        <w:t>9. Troubleshooting</w:t>
      </w:r>
    </w:p>
    <w:p>
      <w:r>
        <w:rPr>
          <w:b/>
        </w:rPr>
        <w:t xml:space="preserve">SSH cannot connect: </w:t>
      </w:r>
      <w:r>
        <w:t>Check that laptop and Pi are on the same network, then verify the Pi IP on its screen or from a known working Pi session with: hostname -I</w:t>
      </w:r>
    </w:p>
    <w:p>
      <w:r>
        <w:rPr>
          <w:b/>
        </w:rPr>
        <w:t xml:space="preserve">Permission or path error while copying: </w:t>
      </w:r>
      <w:r>
        <w:t>Check the exact filename and date folder on the Pi with: ls -lh /mnt/road-recorder-usb/recordings/$(date +%F)/</w:t>
      </w:r>
    </w:p>
    <w:p>
      <w:r>
        <w:rPr>
          <w:b/>
        </w:rPr>
        <w:t xml:space="preserve">No MP4 appears: </w:t>
      </w:r>
      <w:r>
        <w:t>Stop recording cleanly from the menu, then inspect the latest log. Do not unplug the USB while recording.</w:t>
      </w:r>
    </w:p>
    <w:p>
      <w:r>
        <w:rPr>
          <w:b/>
        </w:rPr>
        <w:t xml:space="preserve">USB is not mounted: </w:t>
      </w:r>
      <w:r>
        <w:t>Do not start recording and do not create files in the mount path as a workaround. Run findmnt and the application's USB diagnostics first.</w:t>
      </w:r>
    </w:p>
    <w:p>
      <w:r>
        <w:rPr>
          <w:b/>
        </w:rPr>
        <w:t xml:space="preserve">Bitrate change seems to have no effect: </w:t>
      </w:r>
      <w:r>
        <w:t>Confirm the app loads this config.yaml, restart the application after editing, and inspect a new file with ffprobe. Do not judge using a recording created before the change.</w:t>
      </w:r>
    </w:p>
    <w:p>
      <w:pPr>
        <w:pStyle w:val="Heading1"/>
      </w:pPr>
      <w:r>
        <w:t>10. Quick reference</w:t>
      </w:r>
    </w:p>
    <w:p>
      <w:pPr>
        <w:spacing w:before="40" w:after="120"/>
        <w:ind w:left="259"/>
        <w:shd w:fill="F2F5F6"/>
      </w:pPr>
      <w:r>
        <w:rPr>
          <w:rFonts w:ascii="Consolas" w:hAnsi="Consolas"/>
          <w:color w:val="232D32"/>
          <w:sz w:val="17"/>
        </w:rPr>
        <w:t>Laptop PowerShell: ssh omgawale@10.182.60.135</w:t>
        <w:br/>
        <w:t>Pi: cd /mnt/road-recorder-usb/road-recorder/Road-Recorder &amp;&amp; python3 main.py</w:t>
        <w:br/>
        <w:t>Pi: ls -lh /mnt/road-recorder-usb/recordings/$(date +%F)/</w:t>
        <w:br/>
        <w:t>Pi: tail -50 /mnt/road-recorder-usb/logs/recording.log</w:t>
        <w:br/>
        <w:t>Laptop PowerShell: scp "omgawale@10.182.60.135:/mnt/road-recorder-usb/recordings/2026-10-13/*.mp4" "$HOME\RoadRecorderVideos\"</w:t>
      </w:r>
    </w:p>
    <w:p>
      <w:r>
        <w:t>Safety reminder: stop recording cleanly before disconnecting USB power or storage. This guide does not require formatting any drive or touching the 1 TB external HDD.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69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9F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69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